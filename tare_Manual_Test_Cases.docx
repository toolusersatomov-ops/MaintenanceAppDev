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2444"/>
        </w:rPr>
        <w:t>tare — Manual End-to-End Test Cases</w:t>
      </w:r>
    </w:p>
    <w:p>
      <w:r>
        <w:rPr>
          <w:b/>
        </w:rPr>
        <w:t>App: https://hulk-maintenance-app.preview.emergentagent.com</w:t>
      </w:r>
    </w:p>
    <w:p>
      <w:r>
        <w:rPr>
          <w:b/>
        </w:rPr>
        <w:t>Passwords: all `1234` (or click quick-login chips)</w:t>
      </w:r>
    </w:p>
    <w:p>
      <w:r>
        <w:t>Before starting: login `admin01` → Admin Dashboard → Reset Demo Data → logout. This gives a known starting state.</w:t>
      </w:r>
    </w:p>
    <w:p>
      <w:pPr>
        <w:pStyle w:val="Heading1"/>
      </w:pPr>
      <w:r>
        <w:rPr>
          <w:color w:val="8E2444"/>
        </w:rPr>
        <w:t>MODULE 1 — LOGIN &amp; SECURITY</w:t>
      </w:r>
    </w:p>
    <w:p>
      <w:r>
        <w:rPr>
          <w:b/>
        </w:rPr>
        <w:t>TC-1.1 Quick-chip login</w:t>
      </w:r>
    </w:p>
    <w:p>
      <w:pPr>
        <w:pStyle w:val="ListBullet"/>
      </w:pPr>
      <w:r>
        <w:t>Steps: Open app → click chip `operations_sup01` → Sign In.</w:t>
      </w:r>
    </w:p>
    <w:p>
      <w:pPr>
        <w:pStyle w:val="ListBullet"/>
      </w:pPr>
      <w:r>
        <w:t>Expected: Fields auto-fill; supervisor dashboard opens; sidebar shows "Priya Sharma – Operations Supervisor".</w:t>
      </w:r>
    </w:p>
    <w:p>
      <w:r>
        <w:rPr>
          <w:b/>
        </w:rPr>
        <w:t>TC-1.2 Wrong password error</w:t>
      </w:r>
    </w:p>
    <w:p>
      <w:pPr>
        <w:pStyle w:val="ListBullet"/>
      </w:pPr>
      <w:r>
        <w:t>Steps: Enter `kitchen01` / `9999` → Sign In.</w:t>
      </w:r>
    </w:p>
    <w:p>
      <w:pPr>
        <w:pStyle w:val="ListBullet"/>
      </w:pPr>
      <w:r>
        <w:t>Expected: Invalid credentials error; no login.</w:t>
      </w:r>
    </w:p>
    <w:p>
      <w:r>
        <w:rPr>
          <w:b/>
        </w:rPr>
        <w:t>TC-1.3 Account lockout after 5 attempts</w:t>
      </w:r>
    </w:p>
    <w:p>
      <w:pPr>
        <w:pStyle w:val="ListBullet"/>
      </w:pPr>
      <w:r>
        <w:t>Steps: Repeat TC-1.2 five times.</w:t>
      </w:r>
    </w:p>
    <w:p>
      <w:pPr>
        <w:pStyle w:val="ListBullet"/>
      </w:pPr>
      <w:r>
        <w:t>Expected: 5th attempt shows account-locked message; correct password also rejected while locked.</w:t>
      </w:r>
    </w:p>
    <w:p>
      <w:r>
        <w:rPr>
          <w:b/>
        </w:rPr>
        <w:t>TC-1.4 Supervisor unlock</w:t>
      </w:r>
    </w:p>
    <w:p>
      <w:pPr>
        <w:pStyle w:val="ListBullet"/>
      </w:pPr>
      <w:r>
        <w:t>Steps: Login `operations_sup01` → User &amp; Access Management → find `kitchen01` → Unlock.</w:t>
      </w:r>
    </w:p>
    <w:p>
      <w:pPr>
        <w:pStyle w:val="ListBullet"/>
      </w:pPr>
      <w:r>
        <w:t>Expected: Status Active; `kitchen01` can log in with `1234`.</w:t>
      </w:r>
    </w:p>
    <w:p>
      <w:r>
        <w:rPr>
          <w:b/>
        </w:rPr>
        <w:t>TC-1.5 Role routing</w:t>
      </w:r>
    </w:p>
    <w:p>
      <w:pPr>
        <w:pStyle w:val="ListBullet"/>
      </w:pPr>
      <w:r>
        <w:t>Steps: Login each of the 7 users once.</w:t>
      </w:r>
    </w:p>
    <w:p>
      <w:pPr>
        <w:pStyle w:val="ListBullet"/>
      </w:pPr>
      <w:r>
        <w:t>Expected: Each lands on their own role dashboard; sidebar menus differ per role; no crashes.</w:t>
      </w:r>
    </w:p>
    <w:p>
      <w:pPr>
        <w:pStyle w:val="Heading1"/>
      </w:pPr>
      <w:r>
        <w:rPr>
          <w:color w:val="8E2444"/>
        </w:rPr>
        <w:t>MODULE 2 — ALERTS &amp; CONSUMABLE LOGIC (Supervisor: operations_sup01)</w:t>
      </w:r>
    </w:p>
    <w:p>
      <w:r>
        <w:rPr>
          <w:b/>
        </w:rPr>
        <w:t>TC-2.1 Alert inventory after reset</w:t>
      </w:r>
    </w:p>
    <w:p>
      <w:pPr>
        <w:pStyle w:val="ListBullet"/>
      </w:pPr>
      <w:r>
        <w:t>Steps: Open Alerts.</w:t>
      </w:r>
    </w:p>
    <w:p>
      <w:pPr>
        <w:pStyle w:val="ListBullet"/>
      </w:pPr>
      <w:r>
        <w:t>Expected: Mix of alerts across machines: Low Stock, Near Expiry, Waste Water Monitoring (M004), Waste Water Full (M002), Low Water (M003 WC1), Low Water Combined (M005 WC1+WC2), Low Cups (M001), Low Sanitizer (M003).</w:t>
      </w:r>
    </w:p>
    <w:p>
      <w:r>
        <w:rPr>
          <w:b/>
        </w:rPr>
        <w:t>TC-2.2 Waste water awareness alert cannot be assigned</w:t>
      </w:r>
    </w:p>
    <w:p>
      <w:pPr>
        <w:pStyle w:val="ListBullet"/>
      </w:pPr>
      <w:r>
        <w:t>Steps: Open the M004 "Waste Water Monitoring" alert → try to assign staff.</w:t>
      </w:r>
    </w:p>
    <w:p>
      <w:pPr>
        <w:pStyle w:val="ListBullet"/>
      </w:pPr>
      <w:r>
        <w:t>Expected: Blocked with message that it's an awareness alert; message reads "WWC2 is 90% full. Monitor waste water level."</w:t>
      </w:r>
    </w:p>
    <w:p>
      <w:r>
        <w:rPr>
          <w:b/>
        </w:rPr>
        <w:t>TC-2.3 Combined waste water alert creates 2 tasks</w:t>
      </w:r>
    </w:p>
    <w:p>
      <w:pPr>
        <w:pStyle w:val="ListBullet"/>
      </w:pPr>
      <w:r>
        <w:t>Steps: Open the M002 "Waste Water Full" alert (message "WWC2 and WWC3 are almost full. Change / empty WWC2 and WWC3 together.") → assign `operations01`.</w:t>
      </w:r>
    </w:p>
    <w:p>
      <w:pPr>
        <w:pStyle w:val="ListBullet"/>
      </w:pPr>
      <w:r>
        <w:t>Expected: Success message about combined task covering 2 cans; two tasks appear in operations01's Bin Replacement Tasks (WWC2 + WWC3); no kitchen ticket created.</w:t>
      </w:r>
    </w:p>
    <w:p>
      <w:r>
        <w:rPr>
          <w:b/>
        </w:rPr>
        <w:t>TC-2.4 Combined low water alert</w:t>
      </w:r>
    </w:p>
    <w:p>
      <w:pPr>
        <w:pStyle w:val="ListBullet"/>
      </w:pPr>
      <w:r>
        <w:t>Steps: Open M005 "Low Water Combined" → assign `operations02`.</w:t>
      </w:r>
    </w:p>
    <w:p>
      <w:pPr>
        <w:pStyle w:val="ListBullet"/>
      </w:pPr>
      <w:r>
        <w:t>Expected: 2 tasks created (WC1 + WC2); alert status Assigned.</w:t>
      </w:r>
    </w:p>
    <w:p>
      <w:r>
        <w:rPr>
          <w:b/>
        </w:rPr>
        <w:t>TC-2.5 Cup dispenser alert</w:t>
      </w:r>
    </w:p>
    <w:p>
      <w:pPr>
        <w:pStyle w:val="ListBullet"/>
      </w:pPr>
      <w:r>
        <w:t>Steps: Find M001 "Low Cups" alert.</w:t>
      </w:r>
    </w:p>
    <w:p>
      <w:pPr>
        <w:pStyle w:val="ListBullet"/>
      </w:pPr>
      <w:r>
        <w:t>Expected: Message "Cup Dispenser level is low."; Machine Control Center shows M001 Cup Dispenser at 12% of 200 cups.</w:t>
      </w:r>
    </w:p>
    <w:p>
      <w:r>
        <w:rPr>
          <w:b/>
        </w:rPr>
        <w:t>TC-2.6 Low Stock alert detail</w:t>
      </w:r>
    </w:p>
    <w:p>
      <w:pPr>
        <w:pStyle w:val="ListBullet"/>
      </w:pPr>
      <w:r>
        <w:t>Steps: Open a Low Stock alert (e.g. M002 Almond Milk).</w:t>
      </w:r>
    </w:p>
    <w:p>
      <w:pPr>
        <w:pStyle w:val="ListBullet"/>
      </w:pPr>
      <w:r>
        <w:t>Expected: Detail page shows current qty, level %, capacity, affected recipes, suggested action.</w:t>
      </w:r>
    </w:p>
    <w:p>
      <w:r>
        <w:rPr>
          <w:b/>
        </w:rPr>
        <w:t>TC-2.7 Email-Kitchen 30-min gate</w:t>
      </w:r>
    </w:p>
    <w:p>
      <w:pPr>
        <w:pStyle w:val="ListBullet"/>
      </w:pPr>
      <w:r>
        <w:t>Steps: On a freshly created alert (&lt; 30 min old) click Email Kitchen.</w:t>
      </w:r>
    </w:p>
    <w:p>
      <w:pPr>
        <w:pStyle w:val="ListBullet"/>
      </w:pPr>
      <w:r>
        <w:t>Expected: Blocked until the alert is 30+ minutes old.</w:t>
      </w:r>
    </w:p>
    <w:p>
      <w:pPr>
        <w:pStyle w:val="Heading1"/>
      </w:pPr>
      <w:r>
        <w:rPr>
          <w:color w:val="8E2444"/>
        </w:rPr>
        <w:t>MODULE 3 — FULL REPLACEMENT LIFECYCLE (the core flow)</w:t>
      </w:r>
    </w:p>
    <w:p>
      <w:r>
        <w:rPr>
          <w:b/>
        </w:rPr>
        <w:t>TC-3.1 Supervisor assigns alert</w:t>
      </w:r>
    </w:p>
    <w:p>
      <w:pPr>
        <w:pStyle w:val="ListBullet"/>
      </w:pPr>
      <w:r>
        <w:t>Steps: Alerts → open M002 Low Stock (Almond Milk) → assign `operations01`.</w:t>
      </w:r>
    </w:p>
    <w:p>
      <w:pPr>
        <w:pStyle w:val="ListBullet"/>
      </w:pPr>
      <w:r>
        <w:t>Expected: Alert → Assigned; Live Task Progress shows new timeline "Alert Reviewed → Staff Assigned → Kitchen Fill Ticket Created".</w:t>
      </w:r>
    </w:p>
    <w:p>
      <w:r>
        <w:rPr>
          <w:b/>
        </w:rPr>
        <w:t>TC-3.2 Kitchen ticket fields</w:t>
      </w:r>
    </w:p>
    <w:p>
      <w:pPr>
        <w:pStyle w:val="ListBullet"/>
      </w:pPr>
      <w:r>
        <w:t>Steps: Preparation Requests → Pending tab.</w:t>
      </w:r>
    </w:p>
    <w:p>
      <w:pPr>
        <w:pStyle w:val="ListBullet"/>
      </w:pPr>
      <w:r>
        <w:t>Expected: New ticket shows Ticket ID, Ingredient, Qty+Unit, Bin Type, Priority, Due Time. NO machine name/location anywhere on the card.</w:t>
      </w:r>
    </w:p>
    <w:p>
      <w:r>
        <w:rPr>
          <w:b/>
        </w:rPr>
        <w:t>TC-3.3 Start prep + scan bin</w:t>
      </w:r>
    </w:p>
    <w:p>
      <w:pPr>
        <w:pStyle w:val="ListBullet"/>
      </w:pPr>
      <w:r>
        <w:t>Steps: Start Preparation → in fill panel click scan → choose a clean spare Liquid bin QR.</w:t>
      </w:r>
    </w:p>
    <w:p>
      <w:pPr>
        <w:pStyle w:val="ListBullet"/>
      </w:pPr>
      <w:r>
        <w:t>Expected: Bin recognized; quantity read-only auto-calculated; expiry auto-filled.</w:t>
      </w:r>
    </w:p>
    <w:p>
      <w:r>
        <w:rPr>
          <w:b/>
        </w:rPr>
        <w:t>TC-3.4 Save bin without confirm checkbox</w:t>
      </w:r>
    </w:p>
    <w:p>
      <w:pPr>
        <w:pStyle w:val="ListBullet"/>
      </w:pPr>
      <w:r>
        <w:t>Steps: Click Save Bin Details directly (no checkbox exists anymore).</w:t>
      </w:r>
    </w:p>
    <w:p>
      <w:pPr>
        <w:pStyle w:val="ListBullet"/>
      </w:pPr>
      <w:r>
        <w:t>Expected: Saves successfully → "Saved / Ready for Pickup". Note text says cleanliness is validated from the QR scan.</w:t>
      </w:r>
    </w:p>
    <w:p>
      <w:r>
        <w:rPr>
          <w:b/>
        </w:rPr>
        <w:t>TC-3.5 Scan a dirty bin (negative)</w:t>
      </w:r>
    </w:p>
    <w:p>
      <w:pPr>
        <w:pStyle w:val="ListBullet"/>
      </w:pPr>
      <w:r>
        <w:t>Steps: Start another prep → scan a bin that is NOT clean (if offered, pick a dirty one; otherwise skip).</w:t>
      </w:r>
    </w:p>
    <w:p>
      <w:pPr>
        <w:pStyle w:val="ListBullet"/>
      </w:pPr>
      <w:r>
        <w:t>Expected: Error "This bin is not marked clean…".</w:t>
      </w:r>
    </w:p>
    <w:p>
      <w:r>
        <w:rPr>
          <w:b/>
        </w:rPr>
        <w:t>TC-3.6 Pickup — all machines grouped</w:t>
      </w:r>
    </w:p>
    <w:p>
      <w:pPr>
        <w:pStyle w:val="ListBullet"/>
      </w:pPr>
      <w:r>
        <w:t>Steps: Pickup List → dropdown default "All Assigned Machines".</w:t>
      </w:r>
    </w:p>
    <w:p>
      <w:pPr>
        <w:pStyle w:val="ListBullet"/>
      </w:pPr>
      <w:r>
        <w:t>Expected: Tasks grouped by machine (M001–M003 only); bulk orders grouped inside machine groups; "Mark All" disabled with hint to select a machine.</w:t>
      </w:r>
    </w:p>
    <w:p>
      <w:r>
        <w:rPr>
          <w:b/>
        </w:rPr>
        <w:t>TC-3.7 Pickup QR scan (demo camera)</w:t>
      </w:r>
    </w:p>
    <w:p>
      <w:pPr>
        <w:pStyle w:val="ListBullet"/>
      </w:pPr>
      <w:r>
        <w:t>Steps: Select M002 → Open Camera / Scan Bin QR.</w:t>
      </w:r>
    </w:p>
    <w:p>
      <w:pPr>
        <w:pStyle w:val="ListBullet"/>
      </w:pPr>
      <w:r>
        <w:t>Expected: Modal shows demo note ("Demo Mode: Select a QR from the list…"); list of Ready-for-Pickup QRs; selecting the saved bin's QR auto-marks it Picked — no confirm checkbox/step. Optional "Last Scan Result" undo panel appears.</w:t>
      </w:r>
    </w:p>
    <w:p>
      <w:r>
        <w:rPr>
          <w:b/>
        </w:rPr>
        <w:t>TC-3.8 Wrong QR scan (negative)</w:t>
      </w:r>
    </w:p>
    <w:p>
      <w:pPr>
        <w:pStyle w:val="ListBullet"/>
      </w:pPr>
      <w:r>
        <w:t>Steps: In the scan modal, if another machine's QR is visible, try it; or verify only valid QRs are listed.</w:t>
      </w:r>
    </w:p>
    <w:p>
      <w:pPr>
        <w:pStyle w:val="ListBullet"/>
      </w:pPr>
      <w:r>
        <w:t>Expected: Mismatched QR rejected with the exact spec error.</w:t>
      </w:r>
    </w:p>
    <w:p>
      <w:r>
        <w:rPr>
          <w:b/>
        </w:rPr>
        <w:t>TC-3.9 Mark all picked → trolley</w:t>
      </w:r>
    </w:p>
    <w:p>
      <w:pPr>
        <w:pStyle w:val="ListBullet"/>
      </w:pPr>
      <w:r>
        <w:t>Steps: With all Ready items scanned → "Mark All Scheduled Items Picked".</w:t>
      </w:r>
    </w:p>
    <w:p>
      <w:pPr>
        <w:pStyle w:val="ListBullet"/>
      </w:pPr>
      <w:r>
        <w:t>Expected: Trolley Loaded; stage advances.</w:t>
      </w:r>
    </w:p>
    <w:p>
      <w:r>
        <w:rPr>
          <w:b/>
        </w:rPr>
        <w:t>TC-3.10 Guided replacement steps</w:t>
      </w:r>
    </w:p>
    <w:p>
      <w:pPr>
        <w:pStyle w:val="ListBullet"/>
      </w:pPr>
      <w:r>
        <w:t>Steps: Bin Replacement Tasks → open the Almond Milk task → follow steps: scan slot QR → remove old bin → place new bin (scan its QR) → scan old bin (type `AUTO` — must be accepted) → Complete.</w:t>
      </w:r>
    </w:p>
    <w:p>
      <w:pPr>
        <w:pStyle w:val="ListBullet"/>
      </w:pPr>
      <w:r>
        <w:t>Expected: Steps enforce order (out-of-order attempts show errors); slot refills to 100% in Machine Bin Status; alert auto-closes; supervisor notified.</w:t>
      </w:r>
    </w:p>
    <w:p>
      <w:r>
        <w:rPr>
          <w:b/>
        </w:rPr>
        <w:t>TC-3.11 Dirty bin return</w:t>
      </w:r>
    </w:p>
    <w:p>
      <w:pPr>
        <w:pStyle w:val="ListBullet"/>
      </w:pPr>
      <w:r>
        <w:t>Steps: Dirty Bin Return → select M002 → scan the old bin QR.</w:t>
      </w:r>
    </w:p>
    <w:p>
      <w:pPr>
        <w:pStyle w:val="ListBullet"/>
      </w:pPr>
      <w:r>
        <w:t>Expected: Status "Returned to Kitchen"; kitchen notified.</w:t>
      </w:r>
    </w:p>
    <w:p>
      <w:r>
        <w:rPr>
          <w:b/>
        </w:rPr>
        <w:t>TC-3.12 Kitchen scan-to-clean</w:t>
      </w:r>
    </w:p>
    <w:p>
      <w:pPr>
        <w:pStyle w:val="ListBullet"/>
      </w:pPr>
      <w:r>
        <w:t>Steps: Cleaning Bins (note: menu sits ABOVE Bin Filling) → counters visible (Total/Cleaned/Pending) → Open Camera / Scan Dirty Bin QR → select the returned bin's QR.</w:t>
      </w:r>
    </w:p>
    <w:p>
      <w:pPr>
        <w:pStyle w:val="ListBullet"/>
      </w:pPr>
      <w:r>
        <w:t>Expected: "Bin scanned and marked clean." Green tick; counters update ("Cleaned X of Y bins"); bin returns to spare pool (Bin Storage).</w:t>
      </w:r>
    </w:p>
    <w:p>
      <w:r>
        <w:rPr>
          <w:b/>
        </w:rPr>
        <w:t>TC-3.13 Re-scan cleaned bin (negative)</w:t>
      </w:r>
    </w:p>
    <w:p>
      <w:pPr>
        <w:pStyle w:val="ListBullet"/>
      </w:pPr>
      <w:r>
        <w:t>Steps: Scan the same QR again.</w:t>
      </w:r>
    </w:p>
    <w:p>
      <w:pPr>
        <w:pStyle w:val="ListBullet"/>
      </w:pPr>
      <w:r>
        <w:t>Expected: "This bin is already marked clean."</w:t>
      </w:r>
    </w:p>
    <w:p>
      <w:r>
        <w:rPr>
          <w:b/>
        </w:rPr>
        <w:t>TC-3.14 One-click Mark as Cleaned</w:t>
      </w:r>
    </w:p>
    <w:p>
      <w:pPr>
        <w:pStyle w:val="ListBullet"/>
      </w:pPr>
      <w:r>
        <w:t>Steps: For another dirty bin use the "Mark as Cleaned" button instead of scanning.</w:t>
      </w:r>
    </w:p>
    <w:p>
      <w:pPr>
        <w:pStyle w:val="ListBullet"/>
      </w:pPr>
      <w:r>
        <w:t>Expected: Same result as scan; cleaning guide (numbered steps) visible above list.</w:t>
      </w:r>
    </w:p>
    <w:p>
      <w:r>
        <w:rPr>
          <w:b/>
        </w:rPr>
        <w:t>TC-3.15 End-to-end timeline</w:t>
      </w:r>
    </w:p>
    <w:p>
      <w:pPr>
        <w:pStyle w:val="ListBullet"/>
      </w:pPr>
      <w:r>
        <w:t>Steps: Live Task Progress → find the completed task.</w:t>
      </w:r>
    </w:p>
    <w:p>
      <w:pPr>
        <w:pStyle w:val="ListBullet"/>
      </w:pPr>
      <w:r>
        <w:t>Expected: Full timeline with every stage, timestamp and actor; card shows Ticket TKT-xxxx, ingredient, slot, assigned staff.</w:t>
      </w:r>
    </w:p>
    <w:p>
      <w:pPr>
        <w:pStyle w:val="Heading1"/>
      </w:pPr>
      <w:r>
        <w:rPr>
          <w:color w:val="8E2444"/>
        </w:rPr>
        <w:t>MODULE 4 — BULK PRE-SCHEDULE (operations_sup01)</w:t>
      </w:r>
    </w:p>
    <w:p>
      <w:r>
        <w:rPr>
          <w:b/>
        </w:rPr>
        <w:t>TC-4.1 Build a bulk order</w:t>
      </w:r>
    </w:p>
    <w:p>
      <w:pPr>
        <w:pStyle w:val="ListBullet"/>
      </w:pPr>
      <w:r>
        <w:t>Steps: Pre-Schedule Bulk Replacements → select M005 → click 3 slot cards (mix Liquid/Powder/Solid) → toggle Kitchen Required OFF for the Solid one → staff `operations02` → Place Bulk Order.</w:t>
      </w:r>
    </w:p>
    <w:p>
      <w:pPr>
        <w:pStyle w:val="ListBullet"/>
      </w:pPr>
      <w:r>
        <w:t>Expected: One bulk order id; kitchen-required items produce fill tickets; the non-kitchen item auto-fulfils from a spare clean bin (if available) and shows Ready for Pickup immediately.</w:t>
      </w:r>
    </w:p>
    <w:p>
      <w:r>
        <w:rPr>
          <w:b/>
        </w:rPr>
        <w:t>TC-4.2 Kitchen grouping</w:t>
      </w:r>
    </w:p>
    <w:p>
      <w:pPr>
        <w:pStyle w:val="ListBullet"/>
      </w:pPr>
      <w:r>
        <w:t>Steps: Preparation Requests.</w:t>
      </w:r>
    </w:p>
    <w:p>
      <w:pPr>
        <w:pStyle w:val="ListBullet"/>
      </w:pPr>
      <w:r>
        <w:t>Expected: Bulk items grouped under a "Bulk Order · n item(s)" banner; cards still show Ticket/Qty/Bin Type/Priority/Due, no machine.</w:t>
      </w:r>
    </w:p>
    <w:p>
      <w:r>
        <w:rPr>
          <w:b/>
        </w:rPr>
        <w:t>TC-4.3 Operations grouping</w:t>
      </w:r>
    </w:p>
    <w:p>
      <w:pPr>
        <w:pStyle w:val="ListBullet"/>
      </w:pPr>
      <w:r>
        <w:t>Steps: Pickup List → All Assigned Machines.</w:t>
      </w:r>
    </w:p>
    <w:p>
      <w:pPr>
        <w:pStyle w:val="ListBullet"/>
      </w:pPr>
      <w:r>
        <w:t>Expected: M005 group shows the bulk banner; auto-fulfilled item pickable now; others "Pending Prep".</w:t>
      </w:r>
    </w:p>
    <w:p>
      <w:r>
        <w:rPr>
          <w:b/>
        </w:rPr>
        <w:t>TC-4.4 Complete one bulk item end-to-end</w:t>
      </w:r>
    </w:p>
    <w:p>
      <w:pPr>
        <w:pStyle w:val="ListBullet"/>
      </w:pPr>
      <w:r>
        <w:t>Steps: Run TC-3.3 → TC-3.12 for one bulk item.</w:t>
      </w:r>
    </w:p>
    <w:p>
      <w:pPr>
        <w:pStyle w:val="ListBullet"/>
      </w:pPr>
      <w:r>
        <w:t>Expected: Behaves identically to a single task.</w:t>
      </w:r>
    </w:p>
    <w:p>
      <w:pPr>
        <w:pStyle w:val="Heading1"/>
      </w:pPr>
      <w:r>
        <w:rPr>
          <w:color w:val="8E2444"/>
        </w:rPr>
        <w:t>MODULE 5 — MACHINE CLEANING &amp; CIP (operations01)</w:t>
      </w:r>
    </w:p>
    <w:p>
      <w:r>
        <w:rPr>
          <w:b/>
        </w:rPr>
        <w:t>TC-5.1 Checklist structure</w:t>
      </w:r>
    </w:p>
    <w:p>
      <w:pPr>
        <w:pStyle w:val="ListBullet"/>
      </w:pPr>
      <w:r>
        <w:t>Steps: Cleaning &amp; Sanitization → select M002.</w:t>
      </w:r>
    </w:p>
    <w:p>
      <w:pPr>
        <w:pStyle w:val="ListBullet"/>
      </w:pPr>
      <w:r>
        <w:t>Expected: 13 steps in order: Serving Counter, Can Dispensing Mesh, Under Can Mesh, Drink Dispensing Mesh, Under Drink Mesh, Drink Nozzle, Blending Area, Blender Jar / Blender Unit Cleaning, CIP, Drip Tray, Waste Collection Area, Bin Slot Area, Machine Door Inner Surface.</w:t>
      </w:r>
    </w:p>
    <w:p>
      <w:r>
        <w:rPr>
          <w:b/>
        </w:rPr>
        <w:t>TC-5.2 Photo mandatory for normal steps</w:t>
      </w:r>
    </w:p>
    <w:p>
      <w:pPr>
        <w:pStyle w:val="ListBullet"/>
      </w:pPr>
      <w:r>
        <w:t>Steps: Try Mark Complete on a normal step without a photo.</w:t>
      </w:r>
    </w:p>
    <w:p>
      <w:pPr>
        <w:pStyle w:val="ListBullet"/>
      </w:pPr>
      <w:r>
        <w:t>Expected: Button disabled / error until photo uploaded.</w:t>
      </w:r>
    </w:p>
    <w:p>
      <w:r>
        <w:rPr>
          <w:b/>
        </w:rPr>
        <w:t>TC-5.3 CIP line-by-line flow</w:t>
      </w:r>
    </w:p>
    <w:p>
      <w:pPr>
        <w:pStyle w:val="ListBullet"/>
      </w:pPr>
      <w:r>
        <w:t>Steps: On the CIP card: tap line L1 → button reads "Start Hot Water Pump — Liquid Line L1" → click it.</w:t>
      </w:r>
    </w:p>
    <w:p>
      <w:pPr>
        <w:pStyle w:val="ListBullet"/>
      </w:pPr>
      <w:r>
        <w:t>Expected: Blue water-flow animation shows ~2.5s; L1 turns green "Completed"; counter "1/11 lines done".</w:t>
      </w:r>
    </w:p>
    <w:p>
      <w:r>
        <w:rPr>
          <w:b/>
        </w:rPr>
        <w:t>TC-5.4 CIP stop-pump gating</w:t>
      </w:r>
    </w:p>
    <w:p>
      <w:pPr>
        <w:pStyle w:val="ListBullet"/>
      </w:pPr>
      <w:r>
        <w:t>Steps: Check Stop Hot Water Pump button before all lines done.</w:t>
      </w:r>
    </w:p>
    <w:p>
      <w:pPr>
        <w:pStyle w:val="ListBullet"/>
      </w:pPr>
      <w:r>
        <w:t>Expected: Disabled until all 11 lines (L1–L10 + Water/L11) are Completed.</w:t>
      </w:r>
    </w:p>
    <w:p>
      <w:r>
        <w:rPr>
          <w:b/>
        </w:rPr>
        <w:t>TC-5.5 CIP completion (photo optional)</w:t>
      </w:r>
    </w:p>
    <w:p>
      <w:pPr>
        <w:pStyle w:val="ListBullet"/>
      </w:pPr>
      <w:r>
        <w:t>Steps: Flush all 11 lines → Stop Hot Water Pump → Mark CIP Complete WITHOUT uploading a photo.</w:t>
      </w:r>
    </w:p>
    <w:p>
      <w:pPr>
        <w:pStyle w:val="ListBullet"/>
      </w:pPr>
      <w:r>
        <w:t>Expected: CIP completes successfully; timeline gets "CIP Completed".</w:t>
      </w:r>
    </w:p>
    <w:p>
      <w:r>
        <w:rPr>
          <w:b/>
        </w:rPr>
        <w:t>TC-5.6 Complete whole checklist</w:t>
      </w:r>
    </w:p>
    <w:p>
      <w:pPr>
        <w:pStyle w:val="ListBullet"/>
      </w:pPr>
      <w:r>
        <w:t>Steps: Finish remaining steps with photos.</w:t>
      </w:r>
    </w:p>
    <w:p>
      <w:pPr>
        <w:pStyle w:val="ListBullet"/>
      </w:pPr>
      <w:r>
        <w:t>Expected: Task Completed; machine last-cleaning date updates; supervisor notified.</w:t>
      </w:r>
    </w:p>
    <w:p>
      <w:r>
        <w:rPr>
          <w:b/>
        </w:rPr>
        <w:t>TC-5.7 Supervisor tracking</w:t>
      </w:r>
    </w:p>
    <w:p>
      <w:pPr>
        <w:pStyle w:val="ListBullet"/>
      </w:pPr>
      <w:r>
        <w:t>Steps: Cleaning &amp; Sanitization Tracking → filters (machine/staff/status/date) → click M002 row.</w:t>
      </w:r>
    </w:p>
    <w:p>
      <w:pPr>
        <w:pStyle w:val="ListBullet"/>
      </w:pPr>
      <w:r>
        <w:t>Expected: Row shows status/steps/photo count/review status; detail dialog lists all 13 steps with completed-by + time; photo icon opens proof; Add Comment / Mark Reviewed / Escalate all work (escalate notifies operations staff).</w:t>
      </w:r>
    </w:p>
    <w:p>
      <w:pPr>
        <w:pStyle w:val="Heading1"/>
      </w:pPr>
      <w:r>
        <w:rPr>
          <w:color w:val="8E2444"/>
        </w:rPr>
        <w:t>MODULE 6 — KITCHEN EXTRAS (kitchen01)</w:t>
      </w:r>
    </w:p>
    <w:p>
      <w:r>
        <w:rPr>
          <w:b/>
        </w:rPr>
        <w:t>TC-6.1 Menu order</w:t>
      </w:r>
    </w:p>
    <w:p>
      <w:pPr>
        <w:pStyle w:val="ListBullet"/>
      </w:pPr>
      <w:r>
        <w:t>Expected: Sidebar order: Dashboard, Preparation Requests, Cleaning Bins, Bin Filling, Bin Storage, Scanned Bin History, Change Requests, Notifications.</w:t>
      </w:r>
    </w:p>
    <w:p>
      <w:r>
        <w:rPr>
          <w:b/>
        </w:rPr>
        <w:t>TC-6.2 Bin identity de-machined</w:t>
      </w:r>
    </w:p>
    <w:p>
      <w:pPr>
        <w:pStyle w:val="ListBullet"/>
      </w:pPr>
      <w:r>
        <w:t>Steps: Open Bin Filling and Bin Storage.</w:t>
      </w:r>
    </w:p>
    <w:p>
      <w:pPr>
        <w:pStyle w:val="ListBullet"/>
      </w:pPr>
      <w:r>
        <w:t>Expected: Cards show "Ticket: XXXXXXXX" (and Bin ID) — machine name is not the bin identity.</w:t>
      </w:r>
    </w:p>
    <w:p>
      <w:r>
        <w:rPr>
          <w:b/>
        </w:rPr>
        <w:t>TC-6.3 Change request round trip</w:t>
      </w:r>
    </w:p>
    <w:p>
      <w:pPr>
        <w:pStyle w:val="ListBullet"/>
      </w:pPr>
      <w:r>
        <w:t>Steps: Change Requests → raise new request with reason → login supervisor → see notification → back as kitchen → Resolve.</w:t>
      </w:r>
    </w:p>
    <w:p>
      <w:pPr>
        <w:pStyle w:val="ListBullet"/>
      </w:pPr>
      <w:r>
        <w:t>Expected: Status Open → Resolved; supervisor notified.</w:t>
      </w:r>
    </w:p>
    <w:p>
      <w:pPr>
        <w:pStyle w:val="Heading1"/>
      </w:pPr>
      <w:r>
        <w:rPr>
          <w:color w:val="8E2444"/>
        </w:rPr>
        <w:t>MODULE 7 — OPERATIONS EXTRAS (operations01)</w:t>
      </w:r>
    </w:p>
    <w:p>
      <w:r>
        <w:rPr>
          <w:b/>
        </w:rPr>
        <w:t>TC-7.1 Menu rename</w:t>
      </w:r>
    </w:p>
    <w:p>
      <w:pPr>
        <w:pStyle w:val="ListBullet"/>
      </w:pPr>
      <w:r>
        <w:t>Expected: Sidebar shows "Machine Bin Status" (not "Bins"); page title matches; Assigned Machines action card also renamed.</w:t>
      </w:r>
    </w:p>
    <w:p>
      <w:r>
        <w:rPr>
          <w:b/>
        </w:rPr>
        <w:t>TC-7.2 Machine Bin Status content</w:t>
      </w:r>
    </w:p>
    <w:p>
      <w:pPr>
        <w:pStyle w:val="ListBullet"/>
      </w:pPr>
      <w:r>
        <w:t>Steps: Open Machine Bin Status → M001.</w:t>
      </w:r>
    </w:p>
    <w:p>
      <w:pPr>
        <w:pStyle w:val="ListBullet"/>
      </w:pPr>
      <w:r>
        <w:t>Expected: Solid/Liquid/Powder bins + Other consumables incl. Cup Dispenser (cap 200, 12%), Water Cans, Waste Water Cans with fill %.</w:t>
      </w:r>
    </w:p>
    <w:p>
      <w:r>
        <w:rPr>
          <w:b/>
        </w:rPr>
        <w:t>TC-7.3 Door Control audit</w:t>
      </w:r>
    </w:p>
    <w:p>
      <w:pPr>
        <w:pStyle w:val="ListBullet"/>
      </w:pPr>
      <w:r>
        <w:t>Steps: Door Control → M002 → Open Door → Close Door → Confirm Closed.</w:t>
      </w:r>
    </w:p>
    <w:p>
      <w:pPr>
        <w:pStyle w:val="ListBullet"/>
      </w:pPr>
      <w:r>
        <w:t>Expected: Three log entries with actor + timestamp.</w:t>
      </w:r>
    </w:p>
    <w:p>
      <w:pPr>
        <w:pStyle w:val="Heading1"/>
      </w:pPr>
      <w:r>
        <w:rPr>
          <w:color w:val="8E2444"/>
        </w:rPr>
        <w:t>MODULE 8 — DASHBOARD INTERACTIVITY (all roles)</w:t>
      </w:r>
    </w:p>
    <w:p>
      <w:r>
        <w:rPr>
          <w:b/>
        </w:rPr>
        <w:t>TC-8.1 Supervisor cards</w:t>
      </w:r>
    </w:p>
    <w:p>
      <w:pPr>
        <w:pStyle w:val="ListBullet"/>
      </w:pPr>
      <w:r>
        <w:t>Steps: Click each dashboard card.</w:t>
      </w:r>
    </w:p>
    <w:p>
      <w:pPr>
        <w:pStyle w:val="ListBullet"/>
      </w:pPr>
      <w:r>
        <w:t>Expected: "Machines with Low Stock" → Alerts filtered by Low Stock (header shows "Filtered by: Low Stock"); "Pending Kitchen Preparation" → Kitchen Prep Status filtered Pending; "Cleaning Pending" → Cleaning Tracking; sales cards → Reports.</w:t>
      </w:r>
    </w:p>
    <w:p>
      <w:r>
        <w:rPr>
          <w:b/>
        </w:rPr>
        <w:t>TC-8.2 Operations cards</w:t>
      </w:r>
    </w:p>
    <w:p>
      <w:pPr>
        <w:pStyle w:val="ListBullet"/>
      </w:pPr>
      <w:r>
        <w:t>Expected: Pickups → Pickup List; Replacements → Bin Replacement Tasks; Cleaning → Cleaning page; machine tiles → Machine Bin Status for that machine.</w:t>
      </w:r>
    </w:p>
    <w:p>
      <w:r>
        <w:rPr>
          <w:b/>
        </w:rPr>
        <w:t>TC-8.3 Kitchen cards</w:t>
      </w:r>
    </w:p>
    <w:p>
      <w:pPr>
        <w:pStyle w:val="ListBullet"/>
      </w:pPr>
      <w:r>
        <w:t>Expected: Pending → Preparation Requests; In Progress → Bin Filling; Ready → Bin Storage; Cleaning → Cleaning Bins.</w:t>
      </w:r>
    </w:p>
    <w:p>
      <w:r>
        <w:rPr>
          <w:b/>
        </w:rPr>
        <w:t>TC-8.4 Technician &amp; Maintenance Supervisor cards</w:t>
      </w:r>
    </w:p>
    <w:p>
      <w:pPr>
        <w:pStyle w:val="ListBullet"/>
      </w:pPr>
      <w:r>
        <w:t>Expected: Work order, spare parts, health cards all navigate to their pages.</w:t>
      </w:r>
    </w:p>
    <w:p>
      <w:pPr>
        <w:pStyle w:val="Heading1"/>
      </w:pPr>
      <w:r>
        <w:rPr>
          <w:color w:val="8E2444"/>
        </w:rPr>
        <w:t>MODULE 9 — MAINTENANCE (maintenance_sup01 / tech01)</w:t>
      </w:r>
    </w:p>
    <w:p>
      <w:r>
        <w:rPr>
          <w:b/>
        </w:rPr>
        <w:t>TC-9.1</w:t>
      </w:r>
    </w:p>
    <w:p>
      <w:r>
        <w:rPr>
          <w:b/>
        </w:rPr>
        <w:t>TC-9.2</w:t>
      </w:r>
    </w:p>
    <w:p>
      <w:r>
        <w:rPr>
          <w:b/>
        </w:rPr>
        <w:t>TC-9.3</w:t>
      </w:r>
    </w:p>
    <w:p>
      <w:r>
        <w:rPr>
          <w:b/>
        </w:rPr>
        <w:t>TC-9.4</w:t>
      </w:r>
    </w:p>
    <w:p>
      <w:pPr>
        <w:pStyle w:val="Heading1"/>
      </w:pPr>
      <w:r>
        <w:rPr>
          <w:color w:val="8E2444"/>
        </w:rPr>
        <w:t>MODULE 10 — REPORTS &amp; ADMIN</w:t>
      </w:r>
    </w:p>
    <w:p>
      <w:r>
        <w:rPr>
          <w:b/>
        </w:rPr>
        <w:t>TC-10.1 Reports</w:t>
      </w:r>
    </w:p>
    <w:p>
      <w:r>
        <w:rPr>
          <w:b/>
        </w:rPr>
        <w:t>TC-10.2 Notifications</w:t>
      </w:r>
    </w:p>
    <w:p>
      <w:r>
        <w:rPr>
          <w:b/>
        </w:rPr>
        <w:t>TC-10.3 Admin data status</w:t>
      </w:r>
    </w:p>
    <w:p>
      <w:r>
        <w:rPr>
          <w:b/>
        </w:rPr>
        <w:t>TC-10.4 Demo Reset</w:t>
      </w:r>
    </w:p>
    <w:p>
      <w:pPr>
        <w:pStyle w:val="Heading1"/>
      </w:pPr>
      <w:r>
        <w:rPr>
          <w:color w:val="8E2444"/>
        </w:rPr>
        <w:t>Pass criteria</w:t>
      </w:r>
    </w:p>
    <w:p>
      <w:pPr>
        <w:pStyle w:val="ListBullet"/>
      </w:pPr>
      <w:r>
        <w:t>All negative cases show the specified error messages (not generic failures).</w:t>
      </w:r>
    </w:p>
    <w:p>
      <w:pPr>
        <w:pStyle w:val="ListBullet"/>
      </w:pPr>
      <w:r>
        <w:t>No console errors / blank screens on any page.</w:t>
      </w:r>
    </w:p>
    <w:p>
      <w:pPr>
        <w:pStyle w:val="ListBullet"/>
      </w:pPr>
      <w:r>
        <w:t>Every completed action appears in Live Task Progress, Notifications and Reports.</w:t>
      </w:r>
    </w:p>
    <w:p>
      <w:r>
        <w:t>Automated backup check: `python3 /app/scripts/e2e_test.py` → 29/29 pass (WARNING: it resets the database).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